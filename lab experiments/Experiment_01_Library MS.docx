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FBD4" w14:textId="77777777" w:rsidR="002F3218" w:rsidRDefault="00000000">
      <w:pPr>
        <w:jc w:val="center"/>
      </w:pPr>
      <w:r>
        <w:rPr>
          <w:b/>
          <w:color w:val="1F4E79"/>
          <w:sz w:val="28"/>
        </w:rPr>
        <w:t>EXPERIMENT 1</w:t>
      </w:r>
    </w:p>
    <w:p w14:paraId="26BEB641" w14:textId="77777777" w:rsidR="002F3218" w:rsidRDefault="00000000">
      <w:pPr>
        <w:jc w:val="center"/>
      </w:pPr>
      <w:r>
        <w:rPr>
          <w:b/>
          <w:color w:val="1F4E79"/>
          <w:sz w:val="36"/>
        </w:rPr>
        <w:t>Library Management System</w:t>
      </w:r>
    </w:p>
    <w:p w14:paraId="7D62A4F7" w14:textId="77777777" w:rsidR="002F3218" w:rsidRDefault="00000000">
      <w:pPr>
        <w:pStyle w:val="Heading1"/>
      </w:pPr>
      <w:r>
        <w:t>AIM</w:t>
      </w:r>
    </w:p>
    <w:p w14:paraId="4C5F9144" w14:textId="77777777" w:rsidR="002F3218" w:rsidRDefault="00000000">
      <w:r>
        <w:t>To design and develop a library management website that allows students to search books and study materials, manage their borrowing history, and check fines, while enabling the librarian to maintain book inventory and issue/return records.</w:t>
      </w:r>
    </w:p>
    <w:p w14:paraId="0954A929" w14:textId="77777777" w:rsidR="002F3218" w:rsidRDefault="00000000">
      <w:pPr>
        <w:pStyle w:val="Heading1"/>
      </w:pPr>
      <w:r>
        <w:t>ALGORITHM</w:t>
      </w:r>
    </w:p>
    <w:p w14:paraId="0FEA3A00" w14:textId="77777777" w:rsidR="002F3218" w:rsidRDefault="00000000">
      <w:pPr>
        <w:pStyle w:val="ListNumber"/>
      </w:pPr>
      <w:r>
        <w:t>Start the application and display the library home page.</w:t>
      </w:r>
    </w:p>
    <w:p w14:paraId="27BFDD01" w14:textId="77777777" w:rsidR="002F3218" w:rsidRDefault="00000000">
      <w:pPr>
        <w:pStyle w:val="ListNumber"/>
      </w:pPr>
      <w:r>
        <w:t>Allow students and the librarian to register or log in using their credentials.</w:t>
      </w:r>
    </w:p>
    <w:p w14:paraId="068E4263" w14:textId="77777777" w:rsidR="002F3218" w:rsidRDefault="00000000">
      <w:pPr>
        <w:pStyle w:val="ListNumber"/>
      </w:pPr>
      <w:r>
        <w:t>Validate the entered credentials and display the appropriate user dashboard.</w:t>
      </w:r>
    </w:p>
    <w:p w14:paraId="1A958D55" w14:textId="77777777" w:rsidR="002F3218" w:rsidRDefault="00000000">
      <w:pPr>
        <w:pStyle w:val="ListNumber"/>
      </w:pPr>
      <w:r>
        <w:t>Allow students to search for books and view book details and availability.</w:t>
      </w:r>
    </w:p>
    <w:p w14:paraId="765BC6A6" w14:textId="77777777" w:rsidR="002F3218" w:rsidRDefault="00000000">
      <w:pPr>
        <w:pStyle w:val="ListNumber"/>
      </w:pPr>
      <w:r>
        <w:t>Allow students to view borrowing history, issue and expected return dates, and applicable fines.</w:t>
      </w:r>
    </w:p>
    <w:p w14:paraId="39E0C72A" w14:textId="77777777" w:rsidR="002F3218" w:rsidRDefault="00000000">
      <w:pPr>
        <w:pStyle w:val="ListNumber"/>
      </w:pPr>
      <w:r>
        <w:t>Allow the librarian to add, update, or delete book records and manage year- and semester-wise study materials.</w:t>
      </w:r>
    </w:p>
    <w:p w14:paraId="7F456FA5" w14:textId="77777777" w:rsidR="002F3218" w:rsidRDefault="00000000">
      <w:pPr>
        <w:pStyle w:val="ListNumber"/>
      </w:pPr>
      <w:r>
        <w:t>Enable the librarian to record book issue and return status and calculate fines when applicable.</w:t>
      </w:r>
    </w:p>
    <w:p w14:paraId="25D90188" w14:textId="77777777" w:rsidR="002F3218" w:rsidRDefault="00000000">
      <w:pPr>
        <w:pStyle w:val="ListNumber"/>
      </w:pPr>
      <w:r>
        <w:t>Save the updated information and display the requested details or operation status.</w:t>
      </w:r>
    </w:p>
    <w:p w14:paraId="738AA5C0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596B55DB" w14:textId="1053527E" w:rsidR="00090666" w:rsidRDefault="00090666" w:rsidP="00090666">
      <w:pPr>
        <w:pStyle w:val="ListNumber"/>
        <w:numPr>
          <w:ilvl w:val="0"/>
          <w:numId w:val="0"/>
        </w:numPr>
        <w:ind w:left="360" w:hanging="360"/>
        <w:rPr>
          <w:b/>
          <w:bCs/>
          <w:color w:val="548DD4" w:themeColor="text2" w:themeTint="99"/>
          <w:sz w:val="28"/>
          <w:szCs w:val="28"/>
        </w:rPr>
      </w:pPr>
      <w:r w:rsidRPr="00090666">
        <w:rPr>
          <w:b/>
          <w:bCs/>
          <w:color w:val="548DD4" w:themeColor="text2" w:themeTint="99"/>
          <w:sz w:val="28"/>
          <w:szCs w:val="28"/>
        </w:rPr>
        <w:t xml:space="preserve">PROGRAM </w:t>
      </w:r>
    </w:p>
    <w:p w14:paraId="037544C2" w14:textId="04BC89CD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&lt;!DOCTYPE html&gt;</w:t>
      </w:r>
    </w:p>
    <w:p w14:paraId="44DB885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&lt;html lang="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</w:t>
      </w:r>
    </w:p>
    <w:p w14:paraId="350A3E7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&lt;head&gt;</w:t>
      </w:r>
    </w:p>
    <w:p w14:paraId="650BDC7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&lt;meta charset="UTF-8"&gt;</w:t>
      </w:r>
    </w:p>
    <w:p w14:paraId="1315644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&lt;meta name="viewport" content="width=device-width, initial-scale=1.0"&gt;</w:t>
      </w:r>
    </w:p>
    <w:p w14:paraId="36B591C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&lt;title&gt;Library Management System&lt;/title&gt;</w:t>
      </w:r>
    </w:p>
    <w:p w14:paraId="6EA539E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3AC4E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&lt;style&gt;</w:t>
      </w:r>
    </w:p>
    <w:p w14:paraId="14552BB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body {</w:t>
      </w:r>
    </w:p>
    <w:p w14:paraId="227B8F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margin: 0;</w:t>
      </w:r>
    </w:p>
    <w:p w14:paraId="794D85F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font-family: Arial, sans-serif;</w:t>
      </w:r>
    </w:p>
    <w:p w14:paraId="2E19FD4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#f4f6f9;</w:t>
      </w:r>
    </w:p>
    <w:p w14:paraId="3617240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30CEDF9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B6467A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header {</w:t>
      </w:r>
    </w:p>
    <w:p w14:paraId="25E9CD5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#173b67;</w:t>
      </w:r>
    </w:p>
    <w:p w14:paraId="15780BC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white;</w:t>
      </w:r>
    </w:p>
    <w:p w14:paraId="3968A47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text-align: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center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;</w:t>
      </w:r>
    </w:p>
    <w:p w14:paraId="7E7A348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20px;</w:t>
      </w:r>
    </w:p>
    <w:p w14:paraId="313E344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3A69413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2F7D39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nav {</w:t>
      </w:r>
    </w:p>
    <w:p w14:paraId="287E18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#24558a;</w:t>
      </w:r>
    </w:p>
    <w:p w14:paraId="088A90E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12px;</w:t>
      </w:r>
    </w:p>
    <w:p w14:paraId="46E576E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text-align: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center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;</w:t>
      </w:r>
    </w:p>
    <w:p w14:paraId="6C0F9A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2DAE4E2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2F9A7C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nav button {</w:t>
      </w:r>
    </w:p>
    <w:p w14:paraId="0EA572A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10px 15px;</w:t>
      </w:r>
    </w:p>
    <w:p w14:paraId="7C2D2F5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margin: 4px;</w:t>
      </w:r>
    </w:p>
    <w:p w14:paraId="6C7DE3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border: none;</w:t>
      </w:r>
    </w:p>
    <w:p w14:paraId="349E450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    border-radius: 5px;</w:t>
      </w:r>
    </w:p>
    <w:p w14:paraId="36CB0B7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cursor: pointer;</w:t>
      </w:r>
    </w:p>
    <w:p w14:paraId="2683999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white;</w:t>
      </w:r>
    </w:p>
    <w:p w14:paraId="21A8FD8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#173b67;</w:t>
      </w:r>
    </w:p>
    <w:p w14:paraId="6B1296D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43322A9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698FD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nav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button:hover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{</w:t>
      </w:r>
    </w:p>
    <w:p w14:paraId="664ADA1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#cde0fa;</w:t>
      </w:r>
    </w:p>
    <w:p w14:paraId="609D27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080FAAD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C190A1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.container {</w:t>
      </w:r>
    </w:p>
    <w:p w14:paraId="47A4D8F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width: 90%;</w:t>
      </w:r>
    </w:p>
    <w:p w14:paraId="1A254A7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max-width: 1000px;</w:t>
      </w:r>
    </w:p>
    <w:p w14:paraId="23A56D1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margin: 25px auto;</w:t>
      </w:r>
    </w:p>
    <w:p w14:paraId="1C56493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3542CE1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EE93A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.section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{</w:t>
      </w:r>
    </w:p>
    <w:p w14:paraId="34807F6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display: none;</w:t>
      </w:r>
    </w:p>
    <w:p w14:paraId="40A4FC4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white;</w:t>
      </w:r>
    </w:p>
    <w:p w14:paraId="146EB91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22px;</w:t>
      </w:r>
    </w:p>
    <w:p w14:paraId="76BF48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margin-bottom: 20px;</w:t>
      </w:r>
    </w:p>
    <w:p w14:paraId="234F0E9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border-radius: 8px;</w:t>
      </w:r>
    </w:p>
    <w:p w14:paraId="2AF031F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box-shadow: 0 2px 8px #ccc;</w:t>
      </w:r>
    </w:p>
    <w:p w14:paraId="5BB8B80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5878B75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A1E536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section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.active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{</w:t>
      </w:r>
    </w:p>
    <w:p w14:paraId="6873801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display: block;</w:t>
      </w:r>
    </w:p>
    <w:p w14:paraId="3206107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2DB216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4039C8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input, select {</w:t>
      </w:r>
    </w:p>
    <w:p w14:paraId="3998B14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width: 100%;</w:t>
      </w:r>
    </w:p>
    <w:p w14:paraId="31D68AA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10px;</w:t>
      </w:r>
    </w:p>
    <w:p w14:paraId="0E92CF1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margin: 8px 0 15px;</w:t>
      </w:r>
    </w:p>
    <w:p w14:paraId="311E65D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box-sizing: border-box;</w:t>
      </w:r>
    </w:p>
    <w:p w14:paraId="7635B87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05F221B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5035E5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{</w:t>
      </w:r>
    </w:p>
    <w:p w14:paraId="5D46FDA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#24558a;</w:t>
      </w:r>
    </w:p>
    <w:p w14:paraId="077EE06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white;</w:t>
      </w:r>
    </w:p>
    <w:p w14:paraId="2973308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border: none;</w:t>
      </w:r>
    </w:p>
    <w:p w14:paraId="431A4AF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10px 16px;</w:t>
      </w:r>
    </w:p>
    <w:p w14:paraId="62BBCDD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cursor: pointer;</w:t>
      </w:r>
    </w:p>
    <w:p w14:paraId="59D463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border-radius: 5px;</w:t>
      </w:r>
    </w:p>
    <w:p w14:paraId="43EFBC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5F1114D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D58F6D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table {</w:t>
      </w:r>
    </w:p>
    <w:p w14:paraId="49033AB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width: 100%;</w:t>
      </w:r>
    </w:p>
    <w:p w14:paraId="1BEFCAA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border-collapse: collapse;</w:t>
      </w:r>
    </w:p>
    <w:p w14:paraId="593D680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margin-top: 15px;</w:t>
      </w:r>
    </w:p>
    <w:p w14:paraId="23CC400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6DC095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03E88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, td {</w:t>
      </w:r>
    </w:p>
    <w:p w14:paraId="4A15B8D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border: 1px solid #ccc;</w:t>
      </w:r>
    </w:p>
    <w:p w14:paraId="3E60E42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padding: 10px;</w:t>
      </w:r>
    </w:p>
    <w:p w14:paraId="261E64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text-align: left;</w:t>
      </w:r>
    </w:p>
    <w:p w14:paraId="77040C4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7158BDB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472E3E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{</w:t>
      </w:r>
    </w:p>
    <w:p w14:paraId="769F023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#dce8f6;</w:t>
      </w:r>
    </w:p>
    <w:p w14:paraId="4D23FED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78F3A33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5C9688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footer {</w:t>
      </w:r>
    </w:p>
    <w:p w14:paraId="0ABB93C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background: #173b67;</w:t>
      </w:r>
    </w:p>
    <w:p w14:paraId="592019F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white;</w:t>
      </w:r>
    </w:p>
    <w:p w14:paraId="3F921F0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text-align: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center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;</w:t>
      </w:r>
    </w:p>
    <w:p w14:paraId="63BD561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    padding: 15px;</w:t>
      </w:r>
    </w:p>
    <w:p w14:paraId="719D79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413A55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5F0A3B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@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media(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max-width: 600px) {</w:t>
      </w:r>
    </w:p>
    <w:p w14:paraId="2BC584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table {</w:t>
      </w:r>
    </w:p>
    <w:p w14:paraId="538217C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font-size: 12px;</w:t>
      </w:r>
    </w:p>
    <w:p w14:paraId="40D82F2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}</w:t>
      </w:r>
    </w:p>
    <w:p w14:paraId="4096960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C07869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, td {</w:t>
      </w:r>
    </w:p>
    <w:p w14:paraId="77C2C06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padding: 5px;</w:t>
      </w:r>
    </w:p>
    <w:p w14:paraId="055BBA7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}</w:t>
      </w:r>
    </w:p>
    <w:p w14:paraId="2B0C02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}</w:t>
      </w:r>
    </w:p>
    <w:p w14:paraId="06D3469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&lt;/style&gt;</w:t>
      </w:r>
    </w:p>
    <w:p w14:paraId="7247CE7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&lt;/head&gt;</w:t>
      </w:r>
    </w:p>
    <w:p w14:paraId="47C8B39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99EE4E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&lt;body&gt;</w:t>
      </w:r>
    </w:p>
    <w:p w14:paraId="5FC0301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B02730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&lt;header&gt;</w:t>
      </w:r>
    </w:p>
    <w:p w14:paraId="5803604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&lt;h1&gt;Library Management System&lt;/h1&gt;</w:t>
      </w:r>
    </w:p>
    <w:p w14:paraId="14917F8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&lt;p&gt;Books | Borrowing | Fines | Study Materials&lt;/p&gt;</w:t>
      </w:r>
    </w:p>
    <w:p w14:paraId="2CD5271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&lt;/header&gt;</w:t>
      </w:r>
    </w:p>
    <w:p w14:paraId="0848A1A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56E3B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&lt;nav&gt;</w:t>
      </w:r>
    </w:p>
    <w:p w14:paraId="50EA30B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('home')"&gt;Home&lt;/button&gt;</w:t>
      </w:r>
    </w:p>
    <w:p w14:paraId="435CBDB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('login')"&gt;Login&lt;/button&gt;</w:t>
      </w:r>
    </w:p>
    <w:p w14:paraId="57E612E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('register')"&gt;Register&lt;/button&gt;</w:t>
      </w:r>
    </w:p>
    <w:p w14:paraId="306F2A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('books')"&gt;Search Books&lt;/button&gt;</w:t>
      </w:r>
    </w:p>
    <w:p w14:paraId="33CF13E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('admin')"&gt;Admin&lt;/button&gt;</w:t>
      </w:r>
    </w:p>
    <w:p w14:paraId="2A3C43A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('history')"&gt;Borrow History&lt;/button&gt;</w:t>
      </w:r>
    </w:p>
    <w:p w14:paraId="64FC9F0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('fine')"&gt;Check Fine&lt;/button&gt;</w:t>
      </w:r>
    </w:p>
    <w:p w14:paraId="4A6ED5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('materials')"&gt;Materials&lt;/button&gt;</w:t>
      </w:r>
    </w:p>
    <w:p w14:paraId="18F4C0D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('profile')"&gt;My Profile&lt;/button&gt;</w:t>
      </w:r>
    </w:p>
    <w:p w14:paraId="0096D95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&lt;button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('contact')"&gt;Contact&lt;/button&gt;</w:t>
      </w:r>
    </w:p>
    <w:p w14:paraId="361D95C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&lt;/nav&gt;</w:t>
      </w:r>
    </w:p>
    <w:p w14:paraId="2808010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61D74D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&lt;div class="container"&gt;</w:t>
      </w:r>
    </w:p>
    <w:p w14:paraId="431929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747330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HOME --&gt;</w:t>
      </w:r>
    </w:p>
    <w:p w14:paraId="417E673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id="home" class="section active"&gt;</w:t>
      </w:r>
    </w:p>
    <w:p w14:paraId="2949AB1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&lt;h2&gt;Welcome to Our Library&lt;/h2&gt;</w:t>
      </w:r>
    </w:p>
    <w:p w14:paraId="0A35D84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&lt;p&gt;Search books, manage borrowing records and download</w:t>
      </w:r>
    </w:p>
    <w:p w14:paraId="4EB7728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academic study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materials.&lt;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/p&gt;</w:t>
      </w:r>
    </w:p>
    <w:p w14:paraId="6EB1E1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&lt;h3&gt;Total Books: &lt;span id="total"&gt;3&lt;/span&gt;&lt;/h3&gt;</w:t>
      </w:r>
    </w:p>
    <w:p w14:paraId="39358AC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&lt;h3&gt;Available Copies: &lt;span id="available"&gt;3&lt;/span&gt;&lt;/h3&gt;</w:t>
      </w:r>
    </w:p>
    <w:p w14:paraId="561AD9C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&lt;h3&gt;Issued Books: &lt;span id="issued"&gt;0&lt;/span&gt;&lt;/h3&gt;</w:t>
      </w:r>
    </w:p>
    <w:p w14:paraId="5F21721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212201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08DE6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LOGIN --&gt;</w:t>
      </w:r>
    </w:p>
    <w:p w14:paraId="4ED2588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id="login" class="section"&gt;</w:t>
      </w:r>
    </w:p>
    <w:p w14:paraId="769A504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&lt;h2&gt;User Login&lt;/h2&gt;</w:t>
      </w:r>
    </w:p>
    <w:p w14:paraId="1906F14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3A63659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&lt;label&gt;Email&lt;/label&gt;</w:t>
      </w:r>
    </w:p>
    <w:p w14:paraId="123D5D8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type="email"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5739A75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9D556E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&lt;label&gt;Password&lt;/label&gt;</w:t>
      </w:r>
    </w:p>
    <w:p w14:paraId="68747CE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type="password"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loginPassword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57E90D6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2B3ED9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"&gt;Login&lt;/button&gt;</w:t>
      </w:r>
    </w:p>
    <w:p w14:paraId="6BAE135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1028E2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"&gt;&lt;/p&gt;</w:t>
      </w:r>
    </w:p>
    <w:p w14:paraId="0B945F0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560D629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A8CCB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REGISTER --&gt;</w:t>
      </w:r>
    </w:p>
    <w:p w14:paraId="6674064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id="register" class="section"&gt;</w:t>
      </w:r>
    </w:p>
    <w:p w14:paraId="0C2123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&lt;h2&gt;Student Registration&lt;/h2&gt;</w:t>
      </w:r>
    </w:p>
    <w:p w14:paraId="6E5862A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registerUser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4FCCEBD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&lt;label&gt;Full Name&lt;/label&gt;</w:t>
      </w:r>
    </w:p>
    <w:p w14:paraId="0380953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type="text"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76E906F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4BE17F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&lt;label&gt;Email&lt;/label&gt;</w:t>
      </w:r>
    </w:p>
    <w:p w14:paraId="6BAA228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type="email"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78FBF0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44F25A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&lt;label&gt;Password&lt;/label&gt;</w:t>
      </w:r>
    </w:p>
    <w:p w14:paraId="1B644AE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type="password"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regPassword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719AC55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991FF6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&lt;label&gt;Academic Year&lt;/label&gt;</w:t>
      </w:r>
    </w:p>
    <w:p w14:paraId="51013B5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&lt;select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</w:t>
      </w:r>
    </w:p>
    <w:p w14:paraId="374E2F4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&lt;option&gt;1st Year&lt;/option&gt;</w:t>
      </w:r>
    </w:p>
    <w:p w14:paraId="4D798D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&lt;option&gt;2nd Year&lt;/option&gt;</w:t>
      </w:r>
    </w:p>
    <w:p w14:paraId="4B3F73A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&lt;option&gt;3rd Year&lt;/option&gt;</w:t>
      </w:r>
    </w:p>
    <w:p w14:paraId="5C44F8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&lt;option&gt;4th Year&lt;/option&gt;</w:t>
      </w:r>
    </w:p>
    <w:p w14:paraId="5D06EBB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&lt;/select&gt;</w:t>
      </w:r>
    </w:p>
    <w:p w14:paraId="6D8D6D6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5ABAC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"&gt;Register&lt;/button&gt;</w:t>
      </w:r>
    </w:p>
    <w:p w14:paraId="061651D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214DCEF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"&gt;&lt;/p&gt;</w:t>
      </w:r>
    </w:p>
    <w:p w14:paraId="4108AB5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04A341B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61CDA0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SEARCH BOOKS --&gt;</w:t>
      </w:r>
    </w:p>
    <w:p w14:paraId="1BE5228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id="books" class="section"&gt;</w:t>
      </w:r>
    </w:p>
    <w:p w14:paraId="406947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&lt;h2&gt;Search Books&lt;/h2&gt;</w:t>
      </w:r>
    </w:p>
    <w:p w14:paraId="21F4E3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&lt;input type="text" id="search"</w:t>
      </w:r>
    </w:p>
    <w:p w14:paraId="4AB790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placeholder="Search by title or author"</w:t>
      </w:r>
    </w:p>
    <w:p w14:paraId="7F3E378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oninput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)"&gt;</w:t>
      </w:r>
    </w:p>
    <w:p w14:paraId="10E4C81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3DD5EB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&lt;table&gt;</w:t>
      </w:r>
    </w:p>
    <w:p w14:paraId="4E887B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50762A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&lt;tr&gt;</w:t>
      </w:r>
    </w:p>
    <w:p w14:paraId="676090E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&gt;ID&lt;/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7EA4183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&gt;Book Title&lt;/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7842644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&gt;Author&lt;/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260CDC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&gt;Available Copies&lt;/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567E2C3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&lt;/tr&gt;</w:t>
      </w:r>
    </w:p>
    <w:p w14:paraId="4173DC4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14D5770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5C43A04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&lt;/table&gt;</w:t>
      </w:r>
    </w:p>
    <w:p w14:paraId="2968BD1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322B6B3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6BCA52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ADMIN --&gt;</w:t>
      </w:r>
    </w:p>
    <w:p w14:paraId="4E1874E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id="admin" class="section"&gt;</w:t>
      </w:r>
    </w:p>
    <w:p w14:paraId="1B4A84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&lt;h2&gt;Librarian Admin Dashboard&lt;/h2&gt;</w:t>
      </w:r>
    </w:p>
    <w:p w14:paraId="14DAA0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2534DF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&lt;h3&gt;Add Book&lt;/h3&gt;</w:t>
      </w:r>
    </w:p>
    <w:p w14:paraId="70E1CD6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addBook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21919A6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&lt;label&gt;Book ID&lt;/label&gt;</w:t>
      </w:r>
    </w:p>
    <w:p w14:paraId="69DCF48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5C9D9E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5DF54E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&lt;label&gt;Book Title&lt;/label&gt;</w:t>
      </w:r>
    </w:p>
    <w:p w14:paraId="03C9347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bookTitle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58EF113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675916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&lt;label&gt;Author&lt;/label&gt;</w:t>
      </w:r>
    </w:p>
    <w:p w14:paraId="4758DFE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bookAuthor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3791C06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D8F57C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&lt;label&gt;Quantity&lt;/label&gt;</w:t>
      </w:r>
    </w:p>
    <w:p w14:paraId="2F27731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type="number"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min="1" required&gt;</w:t>
      </w:r>
    </w:p>
    <w:p w14:paraId="1778094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3080E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"&gt;Add Book&lt;/button&gt;</w:t>
      </w:r>
    </w:p>
    <w:p w14:paraId="1712EA1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4BAA858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7D1C0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&lt;h3&gt;Update Book&lt;/h3&gt;</w:t>
      </w:r>
    </w:p>
    <w:p w14:paraId="74C624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7083D39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&lt;label&gt;Book ID&lt;/label&gt;</w:t>
      </w:r>
    </w:p>
    <w:p w14:paraId="0C584D8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32A1E9A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88DE12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&lt;label&gt;New Book Title&lt;/label&gt;</w:t>
      </w:r>
    </w:p>
    <w:p w14:paraId="46031FB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updateTitle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00E53A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4F78F1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&lt;label&gt;New Author&lt;/label&gt;</w:t>
      </w:r>
    </w:p>
    <w:p w14:paraId="583A801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updateAuthor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5751B47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4855AE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"&gt;Update Book&lt;/button&gt;</w:t>
      </w:r>
    </w:p>
    <w:p w14:paraId="3AFE0F3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3F997D3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E65FD4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&lt;h3&gt;Issue Book to Student&lt;/h3&gt;</w:t>
      </w:r>
    </w:p>
    <w:p w14:paraId="29B2532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issueBook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392CC83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&lt;label&gt;Book ID&lt;/label&gt;</w:t>
      </w:r>
    </w:p>
    <w:p w14:paraId="060A105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issueId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4B22C1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F76DB3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&lt;label&gt;Student Email&lt;/label&gt;</w:t>
      </w:r>
    </w:p>
    <w:p w14:paraId="5DC4D4A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type="email"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studentEmail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631FC8D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567B6D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&lt;label&gt;Expected Return Date&lt;/label&gt;</w:t>
      </w:r>
    </w:p>
    <w:p w14:paraId="06DE49C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type="date"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returnDate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18C1DBF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020902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"&gt;Issue Book&lt;/button&gt;</w:t>
      </w:r>
    </w:p>
    <w:p w14:paraId="5C47514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37060F9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E903AC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&lt;h3&gt;Return Book&lt;/h3&gt;</w:t>
      </w:r>
    </w:p>
    <w:p w14:paraId="7E2B4C2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returnBook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5E15D4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&lt;label&gt;Borrow Record ID&lt;/label&gt;</w:t>
      </w:r>
    </w:p>
    <w:p w14:paraId="06948BB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type="number"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min="1" required&gt;</w:t>
      </w:r>
    </w:p>
    <w:p w14:paraId="0BBFB18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"&gt;Return Book&lt;/button&gt;</w:t>
      </w:r>
    </w:p>
    <w:p w14:paraId="5409A88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11926C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961EBD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&lt;h3&gt;Manage Inventory&lt;/h3&gt;</w:t>
      </w:r>
    </w:p>
    <w:p w14:paraId="7CA09F5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&lt;table&gt;</w:t>
      </w:r>
    </w:p>
    <w:p w14:paraId="390ECF5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0833F4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&lt;tr&gt;</w:t>
      </w:r>
    </w:p>
    <w:p w14:paraId="4C42190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&gt;ID&lt;/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1EC8391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&gt;Title&lt;/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02428B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&gt;Author&lt;/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4DFF17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&gt;Quantity&lt;/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4E2B103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&gt;Delete&lt;/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51B1B4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&lt;/tr&gt;</w:t>
      </w:r>
    </w:p>
    <w:p w14:paraId="5BF1425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518AC02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adminList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52FA42A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&lt;/table&gt;</w:t>
      </w:r>
    </w:p>
    <w:p w14:paraId="65DBDA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adminMsg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"&gt;&lt;/p&gt;</w:t>
      </w:r>
    </w:p>
    <w:p w14:paraId="3E4C1F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0963057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6D67F2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BORROW HISTORY --&gt;</w:t>
      </w:r>
    </w:p>
    <w:p w14:paraId="5DD7CBF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id="history" class="section"&gt;</w:t>
      </w:r>
    </w:p>
    <w:p w14:paraId="3AB968D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&lt;h2&gt;My Borrow History&lt;/h2&gt;</w:t>
      </w:r>
    </w:p>
    <w:p w14:paraId="75F73E2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&lt;p&gt;Logged-in user: &lt;span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"&gt;Not logged in&lt;/span&gt;&lt;/p&gt;</w:t>
      </w:r>
    </w:p>
    <w:p w14:paraId="2918D77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90E634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&lt;table&gt;</w:t>
      </w:r>
    </w:p>
    <w:p w14:paraId="780317A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29AEFD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&lt;tr&gt;</w:t>
      </w:r>
    </w:p>
    <w:p w14:paraId="392D67D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&gt;Record ID&lt;/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1DF5270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&gt;Book&lt;/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0E615E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&gt;Issue Date&lt;/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75E3E04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&gt;Expected Return&lt;/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422063C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&gt;Status&lt;/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F9FBA1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&lt;/tr&gt;</w:t>
      </w:r>
    </w:p>
    <w:p w14:paraId="5DB3733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4858549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7FB2A4A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&lt;/table&gt;</w:t>
      </w:r>
    </w:p>
    <w:p w14:paraId="0363C5E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25AB248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1A5161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FINES --&gt;</w:t>
      </w:r>
    </w:p>
    <w:p w14:paraId="254CB83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id="fine" class="section"&gt;</w:t>
      </w:r>
    </w:p>
    <w:p w14:paraId="0B44ADC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&lt;h2&gt;Fine Details&lt;/h2&gt;</w:t>
      </w:r>
    </w:p>
    <w:p w14:paraId="64CAF51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&lt;p&gt;Fine rate: ₹5 per overdue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day.&lt;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/p&gt;</w:t>
      </w:r>
    </w:p>
    <w:p w14:paraId="592A739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&lt;table&gt;</w:t>
      </w:r>
    </w:p>
    <w:p w14:paraId="4CA12CB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5E3D3F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&lt;tr&gt;</w:t>
      </w:r>
    </w:p>
    <w:p w14:paraId="6EBBBA3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&gt;Book&lt;/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32E4DB4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&gt;Student Email&lt;/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10BDFFB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&gt;Fine Amount&lt;/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40750F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&lt;/tr&gt;</w:t>
      </w:r>
    </w:p>
    <w:p w14:paraId="07BAE76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thead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284B5C8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fineList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tbody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&gt;</w:t>
      </w:r>
    </w:p>
    <w:p w14:paraId="6E29EDF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&lt;/table&gt;</w:t>
      </w:r>
    </w:p>
    <w:p w14:paraId="599B737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onclick="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)"&gt;Calculate Fine&lt;/button&gt;</w:t>
      </w:r>
    </w:p>
    <w:p w14:paraId="3BA9D94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7E0136F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FA7323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STUDY MATERIALS --&gt;</w:t>
      </w:r>
    </w:p>
    <w:p w14:paraId="1C3F667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id="materials" class="section"&gt;</w:t>
      </w:r>
    </w:p>
    <w:p w14:paraId="474BADD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&lt;h2&gt;Study Materials&lt;/h2&gt;</w:t>
      </w:r>
    </w:p>
    <w:p w14:paraId="3D57ED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1464CB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&lt;label&gt;Academic Year&lt;/label&gt;</w:t>
      </w:r>
    </w:p>
    <w:p w14:paraId="30F9987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&lt;select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filterYear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"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onchange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)"&gt;</w:t>
      </w:r>
    </w:p>
    <w:p w14:paraId="7259F50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&lt;option&gt;All&lt;/option&gt;</w:t>
      </w:r>
    </w:p>
    <w:p w14:paraId="001AD0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&lt;option&gt;1st Year&lt;/option&gt;</w:t>
      </w:r>
    </w:p>
    <w:p w14:paraId="1FCE39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&lt;option&gt;2nd Year&lt;/option&gt;</w:t>
      </w:r>
    </w:p>
    <w:p w14:paraId="4573E0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&lt;option&gt;3rd Year&lt;/option&gt;</w:t>
      </w:r>
    </w:p>
    <w:p w14:paraId="0965E6E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&lt;option&gt;4th Year&lt;/option&gt;</w:t>
      </w:r>
    </w:p>
    <w:p w14:paraId="2558D40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&lt;/select&gt;</w:t>
      </w:r>
    </w:p>
    <w:p w14:paraId="5BCB311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D28093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&lt;label&gt;Semester&lt;/label&gt;</w:t>
      </w:r>
    </w:p>
    <w:p w14:paraId="23F5669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&lt;select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filterSem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"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onchange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)"&gt;</w:t>
      </w:r>
    </w:p>
    <w:p w14:paraId="186E1EE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&lt;option&gt;All&lt;/option&gt;</w:t>
      </w:r>
    </w:p>
    <w:p w14:paraId="53A5430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1&lt;/option&gt;</w:t>
      </w:r>
    </w:p>
    <w:p w14:paraId="0609A1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2&lt;/option&gt;</w:t>
      </w:r>
    </w:p>
    <w:p w14:paraId="3A821DA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3&lt;/option&gt;</w:t>
      </w:r>
    </w:p>
    <w:p w14:paraId="2CB74CD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4&lt;/option&gt;</w:t>
      </w:r>
    </w:p>
    <w:p w14:paraId="0F0C3D3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5&lt;/option&gt;</w:t>
      </w:r>
    </w:p>
    <w:p w14:paraId="6394F75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6&lt;/option&gt;</w:t>
      </w:r>
    </w:p>
    <w:p w14:paraId="64E0A8D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7&lt;/option&gt;</w:t>
      </w:r>
    </w:p>
    <w:p w14:paraId="19B9B5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&lt;option&gt;Semester 8&lt;/option&gt;</w:t>
      </w:r>
    </w:p>
    <w:p w14:paraId="046238C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&lt;/select&gt;</w:t>
      </w:r>
    </w:p>
    <w:p w14:paraId="47296B2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B00CC3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&lt;ul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materialList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"&gt;&lt;/ul&gt;</w:t>
      </w:r>
    </w:p>
    <w:p w14:paraId="08A6A53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C1DA71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&lt;h3&gt;Admin: Add Material&lt;/h3&gt;</w:t>
      </w:r>
    </w:p>
    <w:p w14:paraId="189F20D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addMaterial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2BBB1CF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&lt;label&gt;Material Name&lt;/label&gt;</w:t>
      </w:r>
    </w:p>
    <w:p w14:paraId="4453E3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61529F3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9B3F23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&lt;label&gt;Year&lt;/label&gt;</w:t>
      </w:r>
    </w:p>
    <w:p w14:paraId="476079B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&lt;select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</w:t>
      </w:r>
    </w:p>
    <w:p w14:paraId="5B29D80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&lt;option&gt;1st Year&lt;/option&gt;</w:t>
      </w:r>
    </w:p>
    <w:p w14:paraId="6F51D5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&lt;option&gt;2nd Year&lt;/option&gt;</w:t>
      </w:r>
    </w:p>
    <w:p w14:paraId="318499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&lt;option&gt;3rd Year&lt;/option&gt;</w:t>
      </w:r>
    </w:p>
    <w:p w14:paraId="46F3578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&lt;option&gt;4th Year&lt;/option&gt;</w:t>
      </w:r>
    </w:p>
    <w:p w14:paraId="007206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&lt;/select&gt;</w:t>
      </w:r>
    </w:p>
    <w:p w14:paraId="3178CC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258E69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&lt;label&gt;Semester&lt;/label&gt;</w:t>
      </w:r>
    </w:p>
    <w:p w14:paraId="2793618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&lt;select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</w:t>
      </w:r>
    </w:p>
    <w:p w14:paraId="5C111D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1&lt;/option&gt;</w:t>
      </w:r>
    </w:p>
    <w:p w14:paraId="17933F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        &lt;option&gt;Semester 2&lt;/option&gt;</w:t>
      </w:r>
    </w:p>
    <w:p w14:paraId="06E557B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3&lt;/option&gt;</w:t>
      </w:r>
    </w:p>
    <w:p w14:paraId="2762EA7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4&lt;/option&gt;</w:t>
      </w:r>
    </w:p>
    <w:p w14:paraId="18C988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5&lt;/option&gt;</w:t>
      </w:r>
    </w:p>
    <w:p w14:paraId="068D76E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6&lt;/option&gt;</w:t>
      </w:r>
    </w:p>
    <w:p w14:paraId="7C17EA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7&lt;/option&gt;</w:t>
      </w:r>
    </w:p>
    <w:p w14:paraId="3C9CE3A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&lt;option&gt;Semester 8&lt;/option&gt;</w:t>
      </w:r>
    </w:p>
    <w:p w14:paraId="69D6A89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&lt;/select&gt;</w:t>
      </w:r>
    </w:p>
    <w:p w14:paraId="6B0E1BF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753C9A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&lt;label&gt;Download URL&lt;/label&gt;</w:t>
      </w:r>
    </w:p>
    <w:p w14:paraId="046B7C9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url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matUrl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2A9832F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BE7A30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"&gt;Add Material&lt;/button&gt;</w:t>
      </w:r>
    </w:p>
    <w:p w14:paraId="7065AB4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07682F3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42E901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FE8199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PROFILE --&gt;</w:t>
      </w:r>
    </w:p>
    <w:p w14:paraId="0629DC9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id="profile" class="section"&gt;</w:t>
      </w:r>
    </w:p>
    <w:p w14:paraId="0F01668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&lt;h2&gt;My Profile&lt;/h2&gt;</w:t>
      </w:r>
    </w:p>
    <w:p w14:paraId="43C612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&lt;p&gt;Name: &lt;span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"&gt;Not logged in&lt;/span&gt;&lt;/p&gt;</w:t>
      </w:r>
    </w:p>
    <w:p w14:paraId="20CCBF5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&lt;p&gt;Email: &lt;span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"&gt;-&lt;/span&gt;&lt;/p&gt;</w:t>
      </w:r>
    </w:p>
    <w:p w14:paraId="69D5E15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&lt;p&gt;Academic Year: &lt;span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"&gt;-&lt;/span&gt;&lt;/p&gt;</w:t>
      </w:r>
    </w:p>
    <w:p w14:paraId="4D31E9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logoutUser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()"&gt;Logout&lt;/button&gt;</w:t>
      </w:r>
    </w:p>
    <w:p w14:paraId="0EE2026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0F823EF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2B59F7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&lt;!--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CONTACT --&gt;</w:t>
      </w:r>
    </w:p>
    <w:p w14:paraId="5CB41C2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&lt;section id="contact" class="section"&gt;</w:t>
      </w:r>
    </w:p>
    <w:p w14:paraId="04A908A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&lt;h2&gt;Contact Library&lt;/h2&gt;</w:t>
      </w:r>
    </w:p>
    <w:p w14:paraId="63BD5A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&lt;form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onsubmit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contactLibrary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(event)"&gt;</w:t>
      </w:r>
    </w:p>
    <w:p w14:paraId="7251B2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&lt;label&gt;Name&lt;/label&gt;</w:t>
      </w:r>
    </w:p>
    <w:p w14:paraId="432F65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0C430D5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3648A7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&lt;label&gt;Email&lt;/label&gt;</w:t>
      </w:r>
    </w:p>
    <w:p w14:paraId="4321D83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type="email"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0470AB0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15DAE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&lt;label&gt;Message&lt;/label&gt;</w:t>
      </w:r>
    </w:p>
    <w:p w14:paraId="31E9A91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&lt;input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contactText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 required&gt;</w:t>
      </w:r>
    </w:p>
    <w:p w14:paraId="6C07D44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3689A1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"&gt;Send Message&lt;/button&gt;</w:t>
      </w:r>
    </w:p>
    <w:p w14:paraId="5EEC319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&lt;/form&gt;</w:t>
      </w:r>
    </w:p>
    <w:p w14:paraId="2637EB9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&lt;p id="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"&gt;&lt;/p&gt;</w:t>
      </w:r>
    </w:p>
    <w:p w14:paraId="4A54CE8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&lt;/section&gt;</w:t>
      </w:r>
    </w:p>
    <w:p w14:paraId="3282E08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1EBDD8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&lt;/div&gt;</w:t>
      </w:r>
    </w:p>
    <w:p w14:paraId="309E59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5C9A12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&lt;footer&gt;</w:t>
      </w:r>
    </w:p>
    <w:p w14:paraId="63393A6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&lt;p&gt;Library Management System &amp;copy; 2026&lt;/p&gt;</w:t>
      </w:r>
    </w:p>
    <w:p w14:paraId="258343D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&lt;/footer&gt;</w:t>
      </w:r>
    </w:p>
    <w:p w14:paraId="37CE333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C8FDA4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&lt;script&gt;</w:t>
      </w:r>
    </w:p>
    <w:p w14:paraId="35B7094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let books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JSON.parse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localStorage.getItem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("books")) || [</w:t>
      </w:r>
    </w:p>
    <w:p w14:paraId="49EBB6F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{id:"101",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title:"HTML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and CSS",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author:"Jon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Duckett", qty:5},</w:t>
      </w:r>
    </w:p>
    <w:p w14:paraId="72D626B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{id:"102",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title:"JavaScript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Basics",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author:"David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Flanagan", qty:3},</w:t>
      </w:r>
    </w:p>
    <w:p w14:paraId="1C9771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{id:"103",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title:"Database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Systems",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author:"Raghu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Ramakrishnan", qty:4}</w:t>
      </w:r>
    </w:p>
    <w:p w14:paraId="78DBB93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];</w:t>
      </w:r>
    </w:p>
    <w:p w14:paraId="205D054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B9FC17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let users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JSON.parse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localStorage.getItem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("users")) || [];</w:t>
      </w:r>
    </w:p>
    <w:p w14:paraId="2ACDE22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let records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JSON.parse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localStorage.getItem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("records")) || [];</w:t>
      </w:r>
    </w:p>
    <w:p w14:paraId="376A9A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let materials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JSON.parse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localStorage.getItem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("materials")) || [];</w:t>
      </w:r>
    </w:p>
    <w:p w14:paraId="0FA516C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let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JSON.parse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sessionStorage.getItem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")) || null;</w:t>
      </w:r>
    </w:p>
    <w:p w14:paraId="4B66B3C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E0B553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53D2331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localStorage.setItem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("books",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JSON.stringify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(books));</w:t>
      </w:r>
    </w:p>
    <w:p w14:paraId="41FE039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localStorage.setItem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("users",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JSON.stringify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(users));</w:t>
      </w:r>
    </w:p>
    <w:p w14:paraId="48DBBD3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localStorage.setItem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("records",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JSON.stringify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(records));</w:t>
      </w:r>
    </w:p>
    <w:p w14:paraId="30F61A1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localStorage.setItem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("materials",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JSON.stringify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(materials));</w:t>
      </w:r>
    </w:p>
    <w:p w14:paraId="6C5449B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789CA50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C73FC8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(id) {</w:t>
      </w:r>
    </w:p>
    <w:p w14:paraId="78AC5C3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document.querySelectorAll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".section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forEach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(s =&gt;</w:t>
      </w:r>
    </w:p>
    <w:p w14:paraId="075A0C7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s.classList.remove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("active"));</w:t>
      </w:r>
    </w:p>
    <w:p w14:paraId="249CCF2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(id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classList.add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("active");</w:t>
      </w:r>
    </w:p>
    <w:p w14:paraId="2EC2EAA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6B19F7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673FE0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89D8F3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6F8B578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4FA9417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B40417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5B1CAC5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("total"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760CDA0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books.reduce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((sum, b) =&gt; sum +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, 0);</w:t>
      </w:r>
    </w:p>
    <w:p w14:paraId="6615168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20D5CA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("available"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65A8744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books.reduce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((sum, b) =&gt; sum +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, 0);</w:t>
      </w:r>
    </w:p>
    <w:p w14:paraId="0A8244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2803C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("issued"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4CACA5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records.filter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(r =&gt;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"Issued"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).length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;</w:t>
      </w:r>
    </w:p>
    <w:p w14:paraId="1661CB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40D308A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B00B2F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64DE403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query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("search").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value.toLowerCase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3D5338E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CBAE07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68421A4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books.filter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(b =&gt; 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+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b.author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+ b.id)</w:t>
      </w:r>
    </w:p>
    <w:p w14:paraId="4AF823D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toLowerCase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).includes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(query)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).map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(b =&gt; `</w:t>
      </w:r>
    </w:p>
    <w:p w14:paraId="2C82B79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&lt;tr&gt;</w:t>
      </w:r>
    </w:p>
    <w:p w14:paraId="2DCA955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&lt;td&gt;${b.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id}&lt;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4FD10BB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21BC54A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b.author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5107B82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30314A5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&lt;/tr&gt;`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).join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("");</w:t>
      </w:r>
    </w:p>
    <w:p w14:paraId="6DFE146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7622F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adminList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1CCFB62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books.map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 =&gt; `</w:t>
      </w:r>
    </w:p>
    <w:p w14:paraId="678B5C8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&lt;tr&gt;</w:t>
      </w:r>
    </w:p>
    <w:p w14:paraId="686A15B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&lt;td&gt;${b.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id}&lt;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48CEEE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45B1132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b.author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353982B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7A58400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&lt;td&gt;&lt;button class="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btn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</w:p>
    <w:p w14:paraId="269D4A6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    onclick="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deleteBook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('${b.id}')"&gt;Delete&lt;/button&gt;&lt;/td&gt;</w:t>
      </w:r>
    </w:p>
    <w:p w14:paraId="7B3CF1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&lt;/tr&gt;`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).join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("");</w:t>
      </w:r>
    </w:p>
    <w:p w14:paraId="6BF8FF3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4A643D3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28C7B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addBook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6257DF6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60217C6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id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7FAE8F6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6C0324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books.some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(b =&gt; b.id === id)) {</w:t>
      </w:r>
    </w:p>
    <w:p w14:paraId="765632F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ID already exists.");</w:t>
      </w:r>
    </w:p>
    <w:p w14:paraId="63EF52F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6F4F21D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49D28AA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D1DF63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books.push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({</w:t>
      </w:r>
    </w:p>
    <w:p w14:paraId="717B9C1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id,</w:t>
      </w:r>
    </w:p>
    <w:p w14:paraId="2E20A8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title: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bookTitle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(),</w:t>
      </w:r>
    </w:p>
    <w:p w14:paraId="35FB76F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author: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bookAuthor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(),</w:t>
      </w:r>
    </w:p>
    <w:p w14:paraId="0B0F903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qty: Number(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").value)</w:t>
      </w:r>
    </w:p>
    <w:p w14:paraId="6F1B4C9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});</w:t>
      </w:r>
    </w:p>
    <w:p w14:paraId="05561D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3C2903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6A22D3F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552B541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A47007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0EA32A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added successfully.");</w:t>
      </w:r>
    </w:p>
    <w:p w14:paraId="03A5B43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06FE83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D1644E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0A5E168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569407B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b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books.find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(x =&gt;</w:t>
      </w:r>
    </w:p>
    <w:p w14:paraId="07FA132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x.id ===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());</w:t>
      </w:r>
    </w:p>
    <w:p w14:paraId="1FBCFD0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04300A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(!b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157CF91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not found.");</w:t>
      </w:r>
    </w:p>
    <w:p w14:paraId="766C827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3BD6791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2DEFF0B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8F2B7B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updateTitle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427F688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b.author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updateAuthor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2CDB17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C2D1C3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9A056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372DE03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6007D1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updated successfully.");</w:t>
      </w:r>
    </w:p>
    <w:p w14:paraId="0BCBE20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27AA039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057F59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deleteBook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(id) {</w:t>
      </w:r>
    </w:p>
    <w:p w14:paraId="097698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records.some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(r =&gt;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r.bookId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id &amp;&amp;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"Issued")) {</w:t>
      </w:r>
    </w:p>
    <w:p w14:paraId="25CDC16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"Return issued copies before deleting this book.");</w:t>
      </w:r>
    </w:p>
    <w:p w14:paraId="61808DB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1BC9796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1B4328A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7A7C60E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books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books.filter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(b =&gt; b.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id !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== id);</w:t>
      </w:r>
    </w:p>
    <w:p w14:paraId="109E083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9ACC89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497462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A6C34F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7437E06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EA8F45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registerUser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52B2592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1F12820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4126EF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email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</w:t>
      </w:r>
    </w:p>
    <w:p w14:paraId="7237538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.trim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toLowerCase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4F8BD6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2B98D7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users.some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(u =&gt;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email)) {</w:t>
      </w:r>
    </w:p>
    <w:p w14:paraId="6373E2C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"Email already registered.");</w:t>
      </w:r>
    </w:p>
    <w:p w14:paraId="6FD06F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2A45B44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4F21610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E95337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users.push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({</w:t>
      </w:r>
    </w:p>
    <w:p w14:paraId="4CE382B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name: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(),</w:t>
      </w:r>
    </w:p>
    <w:p w14:paraId="4F1997D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email,</w:t>
      </w:r>
    </w:p>
    <w:p w14:paraId="23E20CC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password: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regPassword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").value,</w:t>
      </w:r>
    </w:p>
    <w:p w14:paraId="3210548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year: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</w:t>
      </w:r>
    </w:p>
    <w:p w14:paraId="3787A80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});</w:t>
      </w:r>
    </w:p>
    <w:p w14:paraId="6A458DA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957FE3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FC110F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CB4FD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regMsg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4677415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"Registration successful. Please log in.";</w:t>
      </w:r>
    </w:p>
    <w:p w14:paraId="6812358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1D9BE8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12FEDB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26BF83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1C13C0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CD7479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let email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</w:t>
      </w:r>
    </w:p>
    <w:p w14:paraId="29E2D51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.trim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toLowerCase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7E14E7E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password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loginPassword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").value;</w:t>
      </w:r>
    </w:p>
    <w:p w14:paraId="03119D5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5CE591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user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users.find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(u =&gt;</w:t>
      </w:r>
    </w:p>
    <w:p w14:paraId="683CA79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email &amp;&amp;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u.password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password);</w:t>
      </w:r>
    </w:p>
    <w:p w14:paraId="79F538D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F92A82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(!user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48490F5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35DD970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"Invalid login details. Please register first.";</w:t>
      </w:r>
    </w:p>
    <w:p w14:paraId="10F6CF8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6783BFB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445F85C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F9B43F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name:user.name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email: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year: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user.year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};</w:t>
      </w:r>
    </w:p>
    <w:p w14:paraId="228BF29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sessionStorage.setItem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",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JSON.stringify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));</w:t>
      </w:r>
    </w:p>
    <w:p w14:paraId="6DE64E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loginMsg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3767983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"Login successful.";</w:t>
      </w:r>
    </w:p>
    <w:p w14:paraId="1C47D4B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updateProfile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AB9578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03600CC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6D7A2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updateProfile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697E67B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315EB67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?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currentUser.name :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"Not logged in";</w:t>
      </w:r>
    </w:p>
    <w:p w14:paraId="198A05C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5F0BD53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?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currentUser.email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: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"-";</w:t>
      </w:r>
    </w:p>
    <w:p w14:paraId="63FF94D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profileYear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5EFDF19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?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currentUser.year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: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"-";</w:t>
      </w:r>
    </w:p>
    <w:p w14:paraId="4F2A26D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1F21D38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?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currentUser.email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: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"Not logged in";</w:t>
      </w:r>
    </w:p>
    <w:p w14:paraId="6FBD142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43BAC66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F5B2E8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logoutUser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181485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null;</w:t>
      </w:r>
    </w:p>
    <w:p w14:paraId="6660A90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sessionStorage.removeItem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");</w:t>
      </w:r>
    </w:p>
    <w:p w14:paraId="25417CC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updateProfile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5C5C0B0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"Logged out.");</w:t>
      </w:r>
    </w:p>
    <w:p w14:paraId="5220ACC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showPage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("home");</w:t>
      </w:r>
    </w:p>
    <w:p w14:paraId="4A90BA2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2D41AFE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C04F21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issueBook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74C7AA9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2AE8BEC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DEB69E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id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issueId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0B4A90B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email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studentEmail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</w:t>
      </w:r>
    </w:p>
    <w:p w14:paraId="469DC4F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.trim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toLowerCase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2D9A42C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due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returnDate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").value;</w:t>
      </w:r>
    </w:p>
    <w:p w14:paraId="12016AB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b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books.find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(x =&gt; x.id === id);</w:t>
      </w:r>
    </w:p>
    <w:p w14:paraId="5B68E4A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21978A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users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some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u =&gt;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email)) {</w:t>
      </w:r>
    </w:p>
    <w:p w14:paraId="06371E5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"Student must register first.");</w:t>
      </w:r>
    </w:p>
    <w:p w14:paraId="0B9326B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274084F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713A76D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AEEC2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(!b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||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&lt; 1) {</w:t>
      </w:r>
    </w:p>
    <w:p w14:paraId="64A55D4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unavailable.");</w:t>
      </w:r>
    </w:p>
    <w:p w14:paraId="36F982D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1D1CE4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788126A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DB5447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(due &lt; new Date(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toISOString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).slice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(0, 10)) {</w:t>
      </w:r>
    </w:p>
    <w:p w14:paraId="7E0F601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"Return date cannot be in the past.");</w:t>
      </w:r>
    </w:p>
    <w:p w14:paraId="2EE73A2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77AF1A0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13863D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002C71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--;</w:t>
      </w:r>
    </w:p>
    <w:p w14:paraId="259C082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DF1C1B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records.push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({</w:t>
      </w:r>
    </w:p>
    <w:p w14:paraId="6EA18BD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id: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records.length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?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Math.max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...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records.map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r =&gt; r.id)) +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1 :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1,</w:t>
      </w:r>
    </w:p>
    <w:p w14:paraId="467F2C7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id,</w:t>
      </w:r>
    </w:p>
    <w:p w14:paraId="17DAD92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title: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,</w:t>
      </w:r>
    </w:p>
    <w:p w14:paraId="41CA99C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email,</w:t>
      </w:r>
    </w:p>
    <w:p w14:paraId="1479EF2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issueDate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new Date(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toISOString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).slice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(0, 10),</w:t>
      </w:r>
    </w:p>
    <w:p w14:paraId="24D8D48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dueDate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: due,</w:t>
      </w:r>
    </w:p>
    <w:p w14:paraId="2D5D462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status: "Issued"</w:t>
      </w:r>
    </w:p>
    <w:p w14:paraId="6E5A536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});</w:t>
      </w:r>
    </w:p>
    <w:p w14:paraId="1A3FCBC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C794DE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4AEBB7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6E5A733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F02B44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45CA397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A0C77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issued successfully.");</w:t>
      </w:r>
    </w:p>
    <w:p w14:paraId="4B5A1C6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5B012CD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721B9C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returnBook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43E1BFD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4688A6A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36EBDA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id = Number(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recordId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").value);</w:t>
      </w:r>
    </w:p>
    <w:p w14:paraId="4A6D4B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r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records.find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(x =&gt; x.id === id &amp;&amp;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x.status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"Issued");</w:t>
      </w:r>
    </w:p>
    <w:p w14:paraId="5E05161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42E176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(!r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77456F9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"Active borrow record not found.");</w:t>
      </w:r>
    </w:p>
    <w:p w14:paraId="3DD7AAA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return;</w:t>
      </w:r>
    </w:p>
    <w:p w14:paraId="15BAD9F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3C48473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BE0360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"Returned";</w:t>
      </w:r>
    </w:p>
    <w:p w14:paraId="2385CE3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b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books.find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(x =&gt; x.id ===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r.bookId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5F43D5E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(b)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b.qty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++;</w:t>
      </w:r>
    </w:p>
    <w:p w14:paraId="4871461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C9BF93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46B57B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3B42EA9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112DEDF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2A0EA0B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"Book returned successfully.");</w:t>
      </w:r>
    </w:p>
    <w:p w14:paraId="0E37E4E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1155E8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27D1141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calculateFine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(r) {</w:t>
      </w:r>
    </w:p>
    <w:p w14:paraId="1AFC3D0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end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"Returned"</w:t>
      </w:r>
    </w:p>
    <w:p w14:paraId="59BDEF6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? (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r.returnDate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||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r.dueDate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</w:t>
      </w:r>
    </w:p>
    <w:p w14:paraId="66958B7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: new Date(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toISOString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).slice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(0, 10);</w:t>
      </w:r>
    </w:p>
    <w:p w14:paraId="12155B8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86451E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overdue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Math.max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0,</w:t>
      </w:r>
    </w:p>
    <w:p w14:paraId="1BA8112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Math.floor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((new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Date(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end + "T00:00:00") -</w:t>
      </w:r>
    </w:p>
    <w:p w14:paraId="19A691A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new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Date(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r.dueDate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+ "T00:00:00")) / 86400000));</w:t>
      </w:r>
    </w:p>
    <w:p w14:paraId="262FA6D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D21404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return overdue * 5;</w:t>
      </w:r>
    </w:p>
    <w:p w14:paraId="4FABD56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0E25F88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1BC2A6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0AB3D00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visible 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</w:t>
      </w:r>
      <w:proofErr w:type="spellEnd"/>
    </w:p>
    <w:p w14:paraId="2F40FDE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?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records.filter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(r =&gt;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currentUser.email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</w:t>
      </w:r>
    </w:p>
    <w:p w14:paraId="6B5A555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: [];</w:t>
      </w:r>
    </w:p>
    <w:p w14:paraId="03881E0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7F4DA7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276E04F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visible.map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 =&gt; `</w:t>
      </w:r>
    </w:p>
    <w:p w14:paraId="42C1234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&lt;tr&gt;</w:t>
      </w:r>
    </w:p>
    <w:p w14:paraId="0672AFA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&lt;td&gt;${r.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id}&lt;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78C8C21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48CA462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r.issueDate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12F1BB0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r.dueDate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5E9FECB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r.status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384993D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lastRenderedPageBreak/>
        <w:t xml:space="preserve">        &lt;/tr&gt;`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).join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("");</w:t>
      </w:r>
    </w:p>
    <w:p w14:paraId="79B91A4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D3330E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fineList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3FE8C10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visible.map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 =&gt; `</w:t>
      </w:r>
    </w:p>
    <w:p w14:paraId="5F42D81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&lt;tr&gt;</w:t>
      </w:r>
    </w:p>
    <w:p w14:paraId="2269491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r.title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3C26DE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r.email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}&lt;/td&gt;</w:t>
      </w:r>
    </w:p>
    <w:p w14:paraId="3A2F4C2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&lt;td&gt;₹${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calculateFine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(r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)}&lt;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</w:t>
      </w:r>
    </w:p>
    <w:p w14:paraId="4389E84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&lt;/tr&gt;`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).join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("");</w:t>
      </w:r>
    </w:p>
    <w:p w14:paraId="1CA10A1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90DF35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if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(!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visible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.length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573C632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42B4011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'&lt;tr&gt;&lt;td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colspan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="5"&gt;Log in to view your borrow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history.&lt;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/td&gt;&lt;/tr&gt;';</w:t>
      </w:r>
    </w:p>
    <w:p w14:paraId="0E9AC53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fineList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628CC47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    '&lt;tr&gt;&lt;td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colspan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="3"&gt;No borrowing records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found.&lt;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/td&gt;&lt;/tr&gt;';</w:t>
      </w:r>
    </w:p>
    <w:p w14:paraId="4D5A023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</w:t>
      </w:r>
    </w:p>
    <w:p w14:paraId="1114C56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64E6328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6E2D0F4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addMaterial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51B0E7E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0ABD1DD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142DF52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materials.push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({</w:t>
      </w:r>
    </w:p>
    <w:p w14:paraId="4221C5C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name: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matName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value.trim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(),</w:t>
      </w:r>
    </w:p>
    <w:p w14:paraId="24AD7ED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year: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").value,</w:t>
      </w:r>
    </w:p>
    <w:p w14:paraId="2EE8019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semester: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").value,</w:t>
      </w:r>
    </w:p>
    <w:p w14:paraId="159268A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url: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matUrl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</w:t>
      </w:r>
    </w:p>
    <w:p w14:paraId="2CC6BF1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});</w:t>
      </w:r>
    </w:p>
    <w:p w14:paraId="5F9DB41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011BA6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saveData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329E80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9B714C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FA4238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alert(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"Study material added.");</w:t>
      </w:r>
    </w:p>
    <w:p w14:paraId="56F2F24A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4145E66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31A528B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 {</w:t>
      </w:r>
    </w:p>
    <w:p w14:paraId="2817641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year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filterYear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").value;</w:t>
      </w:r>
    </w:p>
    <w:p w14:paraId="2466E8D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filterSem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").value;</w:t>
      </w:r>
    </w:p>
    <w:p w14:paraId="1AFF8C4D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58B613A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let filtered =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materials.filter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(m =&gt;</w:t>
      </w:r>
    </w:p>
    <w:p w14:paraId="5C1DCC6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(year === "All" ||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m.year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year) &amp;&amp;</w:t>
      </w:r>
    </w:p>
    <w:p w14:paraId="7E379595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(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"All" ||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m.semester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===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sem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));</w:t>
      </w:r>
    </w:p>
    <w:p w14:paraId="3572733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2BB934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materialList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innerHTML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710CB88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filtered.map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 =&gt; `</w:t>
      </w:r>
    </w:p>
    <w:p w14:paraId="1010927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&lt;li&gt;${m.name} - 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m.year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}, ${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m.semester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66D024F7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&lt;a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href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="${m.url}" target="_blank"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rel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="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noopener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"&gt;</w:t>
      </w:r>
    </w:p>
    <w:p w14:paraId="5A26FEF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Download / Open&lt;/a&gt;&lt;/li&gt;`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).join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("");</w:t>
      </w:r>
    </w:p>
    <w:p w14:paraId="2510C89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0FEB0CF0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475C17B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function 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contactLibrary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(e) {</w:t>
      </w:r>
    </w:p>
    <w:p w14:paraId="3307DBF2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e.preventDefault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();</w:t>
      </w:r>
    </w:p>
    <w:p w14:paraId="4F8D996C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document.getElementById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("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contactMsg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"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).</w:t>
      </w:r>
      <w:proofErr w:type="spell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textContent</w:t>
      </w:r>
      <w:proofErr w:type="spellEnd"/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=</w:t>
      </w:r>
    </w:p>
    <w:p w14:paraId="06439B2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    "Thank you. Your message has been recorded in this demo.";</w:t>
      </w:r>
    </w:p>
    <w:p w14:paraId="6AA3F59E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 xml:space="preserve">    </w:t>
      </w: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e.target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.</w:t>
      </w:r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reset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2F128F0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}</w:t>
      </w:r>
    </w:p>
    <w:p w14:paraId="7606F20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38131D3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updateProfile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E610F3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displayBooks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3C92A214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displayHistory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6060A9F6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displayMaterials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77653441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proofErr w:type="spellStart"/>
      <w:proofErr w:type="gramStart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updateDashboard</w:t>
      </w:r>
      <w:proofErr w:type="spell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(</w:t>
      </w:r>
      <w:proofErr w:type="gramEnd"/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);</w:t>
      </w:r>
    </w:p>
    <w:p w14:paraId="0092A56B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&lt;/script&gt;</w:t>
      </w:r>
    </w:p>
    <w:p w14:paraId="14E09A78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</w:p>
    <w:p w14:paraId="0792A199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&lt;/body&gt;</w:t>
      </w:r>
    </w:p>
    <w:p w14:paraId="1F4E2BCF" w14:textId="77777777" w:rsidR="00090666" w:rsidRPr="00090666" w:rsidRDefault="00090666" w:rsidP="00090666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</w:pPr>
      <w:r w:rsidRPr="00090666">
        <w:rPr>
          <w:rFonts w:ascii="Times New Roman" w:hAnsi="Times New Roman" w:cs="Times New Roman"/>
          <w:color w:val="000000" w:themeColor="text1"/>
          <w:sz w:val="16"/>
          <w:szCs w:val="16"/>
          <w:lang w:val="en-IN"/>
        </w:rPr>
        <w:t>&lt;/html&gt;</w:t>
      </w:r>
    </w:p>
    <w:p w14:paraId="2B2316F9" w14:textId="7D1F8BA2" w:rsidR="00090666" w:rsidRDefault="00090666" w:rsidP="00090666">
      <w:pPr>
        <w:pStyle w:val="ListNumber"/>
        <w:numPr>
          <w:ilvl w:val="0"/>
          <w:numId w:val="0"/>
        </w:numPr>
        <w:ind w:left="360" w:hanging="360"/>
        <w:rPr>
          <w:b/>
          <w:bCs/>
          <w:color w:val="548DD4" w:themeColor="text2" w:themeTint="99"/>
          <w:sz w:val="28"/>
          <w:szCs w:val="28"/>
        </w:rPr>
      </w:pPr>
      <w:r>
        <w:rPr>
          <w:b/>
          <w:bCs/>
          <w:color w:val="548DD4" w:themeColor="text2" w:themeTint="99"/>
          <w:sz w:val="28"/>
          <w:szCs w:val="28"/>
        </w:rPr>
        <w:lastRenderedPageBreak/>
        <w:t>OUTPUT</w:t>
      </w:r>
    </w:p>
    <w:p w14:paraId="391D0026" w14:textId="63C16DF5" w:rsidR="00090666" w:rsidRPr="00090666" w:rsidRDefault="00090666" w:rsidP="00090666">
      <w:pPr>
        <w:pStyle w:val="ListNumber"/>
        <w:numPr>
          <w:ilvl w:val="0"/>
          <w:numId w:val="0"/>
        </w:numPr>
        <w:ind w:left="360" w:hanging="360"/>
        <w:rPr>
          <w:b/>
          <w:bCs/>
          <w:color w:val="548DD4" w:themeColor="text2" w:themeTint="99"/>
          <w:sz w:val="28"/>
          <w:szCs w:val="28"/>
        </w:rPr>
      </w:pPr>
    </w:p>
    <w:p w14:paraId="75E104FD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34EF3014" w14:textId="53B26499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  <w:r w:rsidRPr="00090666">
        <w:rPr>
          <w:b/>
          <w:bCs/>
          <w:color w:val="548DD4" w:themeColor="text2" w:themeTint="99"/>
          <w:sz w:val="28"/>
          <w:szCs w:val="28"/>
        </w:rPr>
        <w:drawing>
          <wp:inline distT="0" distB="0" distL="0" distR="0" wp14:anchorId="7DCA150C" wp14:editId="22B08009">
            <wp:extent cx="6217920" cy="3783965"/>
            <wp:effectExtent l="0" t="0" r="0" b="6985"/>
            <wp:docPr id="604940918" name="Picture 1" descr="The image is a screenshot of a web page for a Library Management System, showcasing a user interface with options to search, view, and manage books, including details like book ID, name, author, category, and avail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0918" name="Picture 1" descr="The image is a screenshot of a web page for a Library Management System, showcasing a user interface with options to search, view, and manage books, including details like book ID, name, author, category, and availabilit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A5F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1EC1A4C3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2BD26594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42399D84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76DD98C3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134EC1E7" w14:textId="77777777" w:rsidR="00090666" w:rsidRDefault="00090666" w:rsidP="00090666">
      <w:pPr>
        <w:pStyle w:val="ListNumber"/>
        <w:numPr>
          <w:ilvl w:val="0"/>
          <w:numId w:val="0"/>
        </w:numPr>
        <w:ind w:left="360" w:hanging="360"/>
      </w:pPr>
    </w:p>
    <w:p w14:paraId="111C8A29" w14:textId="77777777" w:rsidR="002F3218" w:rsidRDefault="00000000">
      <w:pPr>
        <w:pStyle w:val="Heading1"/>
      </w:pPr>
      <w:r>
        <w:t>RESULT</w:t>
      </w:r>
    </w:p>
    <w:p w14:paraId="0EED12E0" w14:textId="77777777" w:rsidR="002F3218" w:rsidRDefault="00000000">
      <w:r>
        <w:t>Thus, the Library Management System is designed to support book searching, borrowing-history viewing, inventory maintenance, issue/return tracking, study-material access, and fine management.</w:t>
      </w:r>
    </w:p>
    <w:sectPr w:rsidR="002F3218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70F3" w14:textId="77777777" w:rsidR="009761ED" w:rsidRDefault="009761ED">
      <w:pPr>
        <w:spacing w:after="0" w:line="240" w:lineRule="auto"/>
      </w:pPr>
      <w:r>
        <w:separator/>
      </w:r>
    </w:p>
  </w:endnote>
  <w:endnote w:type="continuationSeparator" w:id="0">
    <w:p w14:paraId="780AE0F7" w14:textId="77777777" w:rsidR="009761ED" w:rsidRDefault="00976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ACFA" w14:textId="77777777" w:rsidR="002F321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906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196DC" w14:textId="77777777" w:rsidR="009761ED" w:rsidRDefault="009761ED">
      <w:pPr>
        <w:spacing w:after="0" w:line="240" w:lineRule="auto"/>
      </w:pPr>
      <w:r>
        <w:separator/>
      </w:r>
    </w:p>
  </w:footnote>
  <w:footnote w:type="continuationSeparator" w:id="0">
    <w:p w14:paraId="7F8772D9" w14:textId="77777777" w:rsidR="009761ED" w:rsidRDefault="00976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99A1" w14:textId="77777777" w:rsidR="002F3218" w:rsidRDefault="00000000">
    <w:pPr>
      <w:pStyle w:val="Header"/>
      <w:jc w:val="right"/>
    </w:pPr>
    <w:r>
      <w:rPr>
        <w:color w:val="646464"/>
        <w:sz w:val="18"/>
      </w:rPr>
      <w:t>INTERNET PROGRAMMING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4F7AB1"/>
    <w:multiLevelType w:val="hybridMultilevel"/>
    <w:tmpl w:val="477CC6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93193">
    <w:abstractNumId w:val="8"/>
  </w:num>
  <w:num w:numId="2" w16cid:durableId="1126437033">
    <w:abstractNumId w:val="6"/>
  </w:num>
  <w:num w:numId="3" w16cid:durableId="2066371960">
    <w:abstractNumId w:val="5"/>
  </w:num>
  <w:num w:numId="4" w16cid:durableId="1905753391">
    <w:abstractNumId w:val="4"/>
  </w:num>
  <w:num w:numId="5" w16cid:durableId="1180319372">
    <w:abstractNumId w:val="7"/>
  </w:num>
  <w:num w:numId="6" w16cid:durableId="987587511">
    <w:abstractNumId w:val="3"/>
  </w:num>
  <w:num w:numId="7" w16cid:durableId="1673213934">
    <w:abstractNumId w:val="2"/>
  </w:num>
  <w:num w:numId="8" w16cid:durableId="1723601686">
    <w:abstractNumId w:val="1"/>
  </w:num>
  <w:num w:numId="9" w16cid:durableId="90009668">
    <w:abstractNumId w:val="0"/>
  </w:num>
  <w:num w:numId="10" w16cid:durableId="1565751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666"/>
    <w:rsid w:val="0015074B"/>
    <w:rsid w:val="0029639D"/>
    <w:rsid w:val="002F3218"/>
    <w:rsid w:val="00326F90"/>
    <w:rsid w:val="00345761"/>
    <w:rsid w:val="009761ED"/>
    <w:rsid w:val="00AA1D8D"/>
    <w:rsid w:val="00B47730"/>
    <w:rsid w:val="00BF20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C1C1B"/>
  <w14:defaultImageDpi w14:val="300"/>
  <w15:docId w15:val="{B18EA696-EDC9-4196-8FF2-33EF7EE3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3298</Words>
  <Characters>18801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ASHOK BURRA</cp:lastModifiedBy>
  <cp:revision>2</cp:revision>
  <dcterms:created xsi:type="dcterms:W3CDTF">2026-10-13T05:13:00Z</dcterms:created>
  <dcterms:modified xsi:type="dcterms:W3CDTF">2026-10-13T05:13:00Z</dcterms:modified>
  <cp:category/>
</cp:coreProperties>
</file>